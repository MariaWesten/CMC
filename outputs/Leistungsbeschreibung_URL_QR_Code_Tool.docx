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2937"/>
          <w:sz w:val="44"/>
        </w:rPr>
        <w:t>Leistungsbeschreibung URL-/QR-Code-Tool</w:t>
      </w:r>
    </w:p>
    <w:p>
      <w:pPr>
        <w:spacing w:after="280"/>
      </w:pPr>
      <w:r>
        <w:rPr>
          <w:rFonts w:ascii="Calibri" w:hAnsi="Calibri"/>
          <w:color w:val="4B5563"/>
          <w:sz w:val="25"/>
        </w:rPr>
        <w:t>Arbeitsstand zur Abstimmung des erwarteten Funktionsumfangs und als Grundlage für eine Anfrage an Short.io</w:t>
      </w:r>
    </w:p>
    <w:p>
      <w:pPr>
        <w:spacing w:after="40"/>
      </w:pPr>
      <w:r>
        <w:rPr>
          <w:rFonts w:ascii="Calibri" w:hAnsi="Calibri"/>
          <w:b/>
          <w:color w:val="1F2937"/>
        </w:rPr>
        <w:t xml:space="preserve">An: </w:t>
      </w:r>
      <w:r>
        <w:rPr>
          <w:rFonts w:ascii="Calibri" w:hAnsi="Calibri"/>
          <w:color w:val="1F2937"/>
        </w:rPr>
        <w:t>Robert</w:t>
      </w:r>
    </w:p>
    <w:p>
      <w:pPr>
        <w:spacing w:after="40"/>
      </w:pPr>
      <w:r>
        <w:rPr>
          <w:rFonts w:ascii="Calibri" w:hAnsi="Calibri"/>
          <w:b/>
          <w:color w:val="1F2937"/>
        </w:rPr>
        <w:t xml:space="preserve">Von: </w:t>
      </w:r>
      <w:r>
        <w:rPr>
          <w:rFonts w:ascii="Calibri" w:hAnsi="Calibri"/>
          <w:color w:val="1F2937"/>
        </w:rPr>
        <w:t>Maria</w:t>
      </w:r>
    </w:p>
    <w:p>
      <w:pPr>
        <w:spacing w:after="40"/>
      </w:pPr>
      <w:r>
        <w:rPr>
          <w:rFonts w:ascii="Calibri" w:hAnsi="Calibri"/>
          <w:b/>
          <w:color w:val="1F2937"/>
        </w:rPr>
        <w:t xml:space="preserve">Stand: </w:t>
      </w:r>
      <w:r>
        <w:rPr>
          <w:rFonts w:ascii="Calibri" w:hAnsi="Calibri"/>
          <w:color w:val="1F2937"/>
        </w:rPr>
        <w:t>23.06.2026</w:t>
      </w:r>
    </w:p>
    <w:p>
      <w:pPr>
        <w:spacing w:after="40"/>
      </w:pPr>
      <w:r>
        <w:rPr>
          <w:rFonts w:ascii="Calibri" w:hAnsi="Calibri"/>
          <w:b/>
          <w:color w:val="1F2937"/>
        </w:rPr>
        <w:t xml:space="preserve">Ziel: </w:t>
      </w:r>
      <w:r>
        <w:rPr>
          <w:rFonts w:ascii="Calibri" w:hAnsi="Calibri"/>
          <w:color w:val="1F2937"/>
        </w:rPr>
        <w:t>Gemeinsames Verständnis des gewünschten URL-/QR-Code-Tools herstellen und anschließend Short.io mit dieser Leistungsbeschreibung anfragen.</w:t>
      </w:r>
    </w:p>
    <w:p>
      <w:pPr>
        <w:spacing w:before="160" w:after="200"/>
        <w:ind w:left="115" w:right="115"/>
        <w:shd w:fill="F3F4F6"/>
        <w:pBdr>
          <w:top w:val="single" w:sz="6" w:space="4" w:color="C7D2E3"/>
          <w:left w:val="single" w:sz="6" w:space="4" w:color="C7D2E3"/>
          <w:bottom w:val="single" w:sz="6" w:space="4" w:color="C7D2E3"/>
          <w:right w:val="single" w:sz="6" w:space="4" w:color="C7D2E3"/>
        </w:pBdr>
      </w:pPr>
      <w:r>
        <w:rPr>
          <w:rFonts w:ascii="Calibri" w:hAnsi="Calibri"/>
          <w:b/>
          <w:color w:val="1F2937"/>
        </w:rPr>
        <w:t xml:space="preserve">Kurzfazit: </w:t>
      </w:r>
      <w:r>
        <w:rPr>
          <w:rFonts w:ascii="Calibri" w:hAnsi="Calibri"/>
          <w:color w:val="1F2937"/>
        </w:rPr>
        <w:t>Die bisherige Anforderungsmatrix ist die Grundlage. Für die Anfrage an Short.io sollte sie jedoch als klare Leistungsbeschreibung formuliert werden: Welche Funktionen brauchen wir, welche Mengen müssen getragen werden und welche vertraglichen/betrieblichen Punkte müssen bestätigt werden.</w:t>
      </w:r>
    </w:p>
    <w:p>
      <w:pPr>
        <w:pStyle w:val="Heading1"/>
        <w:spacing w:before="320" w:after="120"/>
      </w:pPr>
      <w:r>
        <w:rPr>
          <w:rFonts w:ascii="Calibri" w:hAnsi="Calibri"/>
          <w:b/>
          <w:color w:val="1F4E79"/>
          <w:sz w:val="32"/>
        </w:rPr>
        <w:t>1. Zielbild des Tools</w:t>
      </w:r>
    </w:p>
    <w:p>
      <w:pPr>
        <w:spacing w:after="120" w:line="264" w:lineRule="auto"/>
      </w:pPr>
      <w:r>
        <w:t>Das URL-/QR-Code-Tool soll Malin langfristig als zentrale Lösung für die kampagnenweise Erstellung, Verwaltung und Auswertung individueller Tracking-Links ablösen. Der Schwerpunkt liegt nicht auf einem klassischen QR-Code-Design-Tool, sondern auf stabilen, massenhaft erzeugbaren Tracking-Links. Zusätzlich soll das Tool die Trackingqualität erhöhen, indem Links konsistent erzeugt, vorab validiert und später sauber pro Kampagne ausgewertet werden können.</w:t>
      </w:r>
    </w:p>
    <w:p>
      <w:pPr>
        <w:spacing w:after="120" w:line="264" w:lineRule="auto"/>
      </w:pPr>
      <w:r>
        <w:t>Das Tool soll den bestehenden CSM-/Data-/Produktionsprozess zuverlässig abbilden und gleichzeitig genug Struktur schaffen, um Fehler vor dem Versand von Mailings zu vermeiden. Entscheidend ist dabei, dass gedruckte oder bereits versendete QR-/Tracking-Links stabil bleiben.</w:t>
      </w:r>
    </w:p>
    <w:p>
      <w:pPr>
        <w:pStyle w:val="Heading1"/>
        <w:spacing w:before="320" w:after="120"/>
      </w:pPr>
      <w:r>
        <w:rPr>
          <w:rFonts w:ascii="Calibri" w:hAnsi="Calibri"/>
          <w:b/>
          <w:color w:val="1F4E79"/>
          <w:sz w:val="32"/>
        </w:rPr>
        <w:t>2. Erwarteter Funktionsumfang</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rPr>
          <w:tblHeader w:val="true"/>
        </w:trPr>
        <w:tc>
          <w:tcPr>
            <w:tcW w:type="dxa" w:w="1800"/>
            <w:vAlign w:val="center"/>
            <w:shd w:fill="E8EEF5"/>
            <w:tcMar>
              <w:top w:w="100" w:type="dxa"/>
              <w:start w:w="120" w:type="dxa"/>
              <w:bottom w:w="100" w:type="dxa"/>
              <w:end w:w="120" w:type="dxa"/>
            </w:tcMar>
          </w:tcPr>
          <w:p>
            <w:pPr>
              <w:spacing w:after="0"/>
              <w:jc w:val="center"/>
            </w:pPr>
            <w:r>
              <w:rPr>
                <w:rFonts w:ascii="Calibri" w:hAnsi="Calibri"/>
                <w:b/>
                <w:color w:val="1F2937"/>
              </w:rPr>
              <w:t>Bereich</w:t>
            </w:r>
          </w:p>
        </w:tc>
        <w:tc>
          <w:tcPr>
            <w:tcW w:type="dxa" w:w="4968"/>
            <w:vAlign w:val="center"/>
            <w:shd w:fill="E8EEF5"/>
            <w:tcMar>
              <w:top w:w="100" w:type="dxa"/>
              <w:start w:w="120" w:type="dxa"/>
              <w:bottom w:w="100" w:type="dxa"/>
              <w:end w:w="120" w:type="dxa"/>
            </w:tcMar>
          </w:tcPr>
          <w:p>
            <w:pPr>
              <w:spacing w:after="0"/>
              <w:jc w:val="center"/>
            </w:pPr>
            <w:r>
              <w:rPr>
                <w:rFonts w:ascii="Calibri" w:hAnsi="Calibri"/>
                <w:b/>
                <w:color w:val="1F2937"/>
              </w:rPr>
              <w:t>Funktionalität</w:t>
            </w:r>
          </w:p>
        </w:tc>
        <w:tc>
          <w:tcPr>
            <w:tcW w:type="dxa" w:w="2592"/>
            <w:vAlign w:val="center"/>
            <w:shd w:fill="E8EEF5"/>
            <w:tcMar>
              <w:top w:w="100" w:type="dxa"/>
              <w:start w:w="120" w:type="dxa"/>
              <w:bottom w:w="100" w:type="dxa"/>
              <w:end w:w="120" w:type="dxa"/>
            </w:tcMar>
          </w:tcPr>
          <w:p>
            <w:pPr>
              <w:spacing w:after="0"/>
              <w:jc w:val="center"/>
            </w:pPr>
            <w:r>
              <w:rPr>
                <w:rFonts w:ascii="Calibri" w:hAnsi="Calibri"/>
                <w:b/>
                <w:color w:val="1F2937"/>
              </w:rPr>
              <w:t>Einordnung</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Kampagnen</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Anlage und Verwaltung von Kampagnen mit Kampagnenname, internem Identifier, Start-/Enddatum, verantwortlichem Bereich und Status.</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für Übersicht, Reporting und spätere Nachvollziehbarkeit.</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CSV-Upload</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Upload einer Datei mit Gutschein-/Aktionscodes, Ziel-URLs und weiteren Kampagnenfeldern. Die konkrete Feldstruktur muss vorab abgestimmt werden.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weil der heutige Prozess stark auf CSV-Dateien basiert.</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Validierung</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Prüfung auf Pflichtfelder, doppelte Codes, ungültige URLs, leere Ziel-URLs und offensichtliche Formatfehler vor der Linkgenerierung.</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zur Fehlervermeidung vor Produktion und Mailingversand.</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Tracking-Links</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Generierung individueller, stabiler Tracking-Links je Datensatz über eine definierte Tracking-Domain.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Kernfunktion des Tools.</w:t>
            </w:r>
          </w:p>
        </w:tc>
      </w:tr>
      <w:tr>
        <w:tc>
          <w:tcPr>
            <w:tcW w:type="dxa" w:w="1800"/>
            <w:vAlign w:val="top"/>
            <w:tcMar>
              <w:top w:w="100" w:type="dxa"/>
              <w:start w:w="120" w:type="dxa"/>
              <w:bottom w:w="100" w:type="dxa"/>
              <w:end w:w="120" w:type="dxa"/>
            </w:tcMar>
          </w:tcPr>
          <w:p>
            <w:r/>
            <w:r>
              <w:t>Redirect</w:t>
            </w:r>
          </w:p>
        </w:tc>
        <w:tc>
          <w:tcPr>
            <w:tcW w:type="dxa" w:w="4968"/>
            <w:vAlign w:val="top"/>
            <w:tcMar>
              <w:top w:w="100" w:type="dxa"/>
              <w:start w:w="120" w:type="dxa"/>
              <w:bottom w:w="100" w:type="dxa"/>
              <w:end w:w="120" w:type="dxa"/>
            </w:tcMar>
          </w:tcPr>
          <w:p>
            <w:r/>
            <w:r>
              <w:t>Zuverlässige Weiterleitung vom Tracking-Link zur hinterlegten Ziel-URL ohne Werbung, Delay oder externe Zwischenseite. Zu klären ist, ob Redirects für eine definierte Dauer oder dauerhaft bzw. so lange wie fachlich benötigt aufrechterhalten werden sollen.</w:t>
            </w:r>
          </w:p>
        </w:tc>
        <w:tc>
          <w:tcPr>
            <w:tcW w:type="dxa" w:w="2592"/>
            <w:vAlign w:val="top"/>
            <w:tcMar>
              <w:top w:w="100" w:type="dxa"/>
              <w:start w:w="120" w:type="dxa"/>
              <w:bottom w:w="100" w:type="dxa"/>
              <w:end w:w="120" w:type="dxa"/>
            </w:tcMar>
          </w:tcPr>
          <w:p>
            <w:r/>
            <w:r>
              <w:t>Muss-Funktion, da fehlerhafte oder ablaufende Links Mailings und gedruckte QR-Codes direkt gefährden.</w:t>
            </w:r>
          </w:p>
        </w:tc>
      </w:tr>
      <w:tr>
        <w:tc>
          <w:tcPr>
            <w:tcW w:type="dxa" w:w="1800"/>
            <w:vAlign w:val="top"/>
            <w:tcMar>
              <w:top w:w="100" w:type="dxa"/>
              <w:start w:w="120" w:type="dxa"/>
              <w:bottom w:w="100" w:type="dxa"/>
              <w:end w:w="120" w:type="dxa"/>
            </w:tcMar>
          </w:tcPr>
          <w:p>
            <w:r/>
            <w:r>
              <w:t>Ziel-URL nach Druck änderbar</w:t>
            </w:r>
          </w:p>
        </w:tc>
        <w:tc>
          <w:tcPr>
            <w:tcW w:type="dxa" w:w="4968"/>
            <w:vAlign w:val="top"/>
            <w:tcMar>
              <w:top w:w="100" w:type="dxa"/>
              <w:start w:w="120" w:type="dxa"/>
              <w:bottom w:w="100" w:type="dxa"/>
              <w:end w:w="120" w:type="dxa"/>
            </w:tcMar>
          </w:tcPr>
          <w:p>
            <w:r/>
            <w:r>
              <w:t>Zu prüfen ist, ob die Ziel-URL eines Tracking-Links nachträglich geändert werden kann, ohne dass sich der bereits gedruckte oder versendete QR-Code/Tracking-Link ändert.</w:t>
            </w:r>
          </w:p>
        </w:tc>
        <w:tc>
          <w:tcPr>
            <w:tcW w:type="dxa" w:w="2592"/>
            <w:vAlign w:val="top"/>
            <w:tcMar>
              <w:top w:w="100" w:type="dxa"/>
              <w:start w:w="120" w:type="dxa"/>
              <w:bottom w:w="100" w:type="dxa"/>
              <w:end w:w="120" w:type="dxa"/>
            </w:tcMar>
          </w:tcPr>
          <w:p>
            <w:r/>
            <w:r>
              <w:t>Wichtiger Vorteil dynamischer Links; besonders relevant, wenn Fehler nach Druck/Versand auffallen oder Zielseiten später wechseln.</w:t>
            </w:r>
          </w:p>
        </w:tc>
      </w:tr>
      <w:tr>
        <w:tc>
          <w:tcPr>
            <w:tcW w:type="dxa" w:w="1800"/>
            <w:vAlign w:val="top"/>
            <w:tcMar>
              <w:top w:w="100" w:type="dxa"/>
              <w:start w:w="120" w:type="dxa"/>
              <w:bottom w:w="100" w:type="dxa"/>
              <w:end w:w="120" w:type="dxa"/>
            </w:tcMar>
          </w:tcPr>
          <w:p>
            <w:r/>
            <w:r>
              <w:t>QR-Code-Ausgabe</w:t>
            </w:r>
          </w:p>
        </w:tc>
        <w:tc>
          <w:tcPr>
            <w:tcW w:type="dxa" w:w="4968"/>
            <w:vAlign w:val="top"/>
            <w:tcMar>
              <w:top w:w="100" w:type="dxa"/>
              <w:start w:w="120" w:type="dxa"/>
              <w:bottom w:w="100" w:type="dxa"/>
              <w:end w:w="120" w:type="dxa"/>
            </w:tcMar>
          </w:tcPr>
          <w:p>
            <w:r/>
            <w:r>
              <w:t>Es muss nicht zwingend je Link eine statische Bilddatei erzeugt werden. Ausreichend wäre auch ein Bildlink bzw. ein QR-Code-Endpunkt, bei dem das QR-Bild bei Abruf generiert wird. Ein ZIP-/Bildexport kann optional bleiben.</w:t>
            </w:r>
          </w:p>
        </w:tc>
        <w:tc>
          <w:tcPr>
            <w:tcW w:type="dxa" w:w="2592"/>
            <w:vAlign w:val="top"/>
            <w:tcMar>
              <w:top w:w="100" w:type="dxa"/>
              <w:start w:w="120" w:type="dxa"/>
              <w:bottom w:w="100" w:type="dxa"/>
              <w:end w:w="120" w:type="dxa"/>
            </w:tcMar>
          </w:tcPr>
          <w:p>
            <w:r/>
            <w:r>
              <w:t>Wichtig für Produktion, aber bei 10.000-100.000 Links pro Kampagne wahrscheinlich besser über Bildlink/on-demand als über massenhaften Bilddatei-Export.</w:t>
            </w:r>
          </w:p>
        </w:tc>
      </w:tr>
      <w:tr>
        <w:tc>
          <w:tcPr>
            <w:tcW w:type="dxa" w:w="1800"/>
            <w:vAlign w:val="top"/>
            <w:tcMar>
              <w:top w:w="100" w:type="dxa"/>
              <w:start w:w="120" w:type="dxa"/>
              <w:bottom w:w="100" w:type="dxa"/>
              <w:end w:w="120" w:type="dxa"/>
            </w:tcMar>
          </w:tcPr>
          <w:p>
            <w:pPr>
              <w:spacing w:after="0" w:line="264" w:lineRule="auto"/>
            </w:pPr>
            <w:r>
              <w:rPr>
                <w:rFonts w:ascii="Calibri" w:hAnsi="Calibri"/>
                <w:sz w:val="21"/>
              </w:rPr>
              <w:t>Export</w:t>
            </w:r>
          </w:p>
        </w:tc>
        <w:tc>
          <w:tcPr>
            <w:tcW w:type="dxa" w:w="4968"/>
            <w:vAlign w:val="top"/>
            <w:tcMar>
              <w:top w:w="100" w:type="dxa"/>
              <w:start w:w="120" w:type="dxa"/>
              <w:bottom w:w="100" w:type="dxa"/>
              <w:end w:w="120" w:type="dxa"/>
            </w:tcMar>
          </w:tcPr>
          <w:p>
            <w:pPr>
              <w:spacing w:after="0" w:line="264" w:lineRule="auto"/>
            </w:pPr>
            <w:r>
              <w:rPr>
                <w:rFonts w:ascii="Calibri" w:hAnsi="Calibri"/>
                <w:sz w:val="21"/>
              </w:rPr>
              <w:t>Export der erzeugten Tracking-Links, Originaldaten, Ziel-URLs, Codes, Kampagnenfelder und optional QR-Dateien/QR-Referenzen.</w:t>
            </w:r>
          </w:p>
        </w:tc>
        <w:tc>
          <w:tcPr>
            <w:tcW w:type="dxa" w:w="2592"/>
            <w:vAlign w:val="top"/>
            <w:tcMar>
              <w:top w:w="100" w:type="dxa"/>
              <w:start w:w="120" w:type="dxa"/>
              <w:bottom w:w="100" w:type="dxa"/>
              <w:end w:w="120" w:type="dxa"/>
            </w:tcMar>
          </w:tcPr>
          <w:p>
            <w:pPr>
              <w:spacing w:after="0" w:line="264" w:lineRule="auto"/>
            </w:pPr>
            <w:r>
              <w:rPr>
                <w:rFonts w:ascii="Calibri" w:hAnsi="Calibri"/>
                <w:sz w:val="21"/>
              </w:rPr>
              <w:t>Muss-Funktion für CSM, Data und Produktion.</w:t>
            </w:r>
          </w:p>
        </w:tc>
      </w:tr>
      <w:tr>
        <w:tc>
          <w:tcPr>
            <w:tcW w:type="dxa" w:w="1800"/>
            <w:vAlign w:val="top"/>
            <w:tcMar>
              <w:top w:w="100" w:type="dxa"/>
              <w:start w:w="120" w:type="dxa"/>
              <w:bottom w:w="100" w:type="dxa"/>
              <w:end w:w="120" w:type="dxa"/>
            </w:tcMar>
          </w:tcPr>
          <w:p>
            <w:r/>
            <w:r>
              <w:t>Reporting</w:t>
            </w:r>
          </w:p>
        </w:tc>
        <w:tc>
          <w:tcPr>
            <w:tcW w:type="dxa" w:w="4968"/>
            <w:vAlign w:val="top"/>
            <w:tcMar>
              <w:top w:w="100" w:type="dxa"/>
              <w:start w:w="120" w:type="dxa"/>
              <w:bottom w:w="100" w:type="dxa"/>
              <w:end w:w="120" w:type="dxa"/>
            </w:tcMar>
          </w:tcPr>
          <w:p>
            <w:r/>
            <w:r>
              <w:t>Klick-/Scan-Auswertung pro Kampagne, Link, Code und Zeitraum; zusätzlich exportierbare Roh- oder Aggregatdaten. Die Datenstruktur soll die Qualität und Nachvollziehbarkeit des Trackings verbessern.</w:t>
            </w:r>
          </w:p>
        </w:tc>
        <w:tc>
          <w:tcPr>
            <w:tcW w:type="dxa" w:w="2592"/>
            <w:vAlign w:val="top"/>
            <w:tcMar>
              <w:top w:w="100" w:type="dxa"/>
              <w:start w:w="120" w:type="dxa"/>
              <w:bottom w:w="100" w:type="dxa"/>
              <w:end w:w="120" w:type="dxa"/>
            </w:tcMar>
          </w:tcPr>
          <w:p>
            <w:r/>
            <w:r>
              <w:t>Muss-Funktion, Detailtiefe mit Data/CSM zu klären.</w:t>
            </w:r>
          </w:p>
        </w:tc>
      </w:tr>
    </w:tbl>
    <w:p>
      <w:pPr>
        <w:spacing w:after="80"/>
      </w:pPr>
    </w:p>
    <w:p>
      <w:pPr>
        <w:pStyle w:val="Heading1"/>
        <w:spacing w:before="320" w:after="120"/>
      </w:pPr>
      <w:r>
        <w:rPr>
          <w:rFonts w:ascii="Calibri" w:hAnsi="Calibri"/>
          <w:b/>
          <w:color w:val="1F4E79"/>
          <w:sz w:val="32"/>
        </w:rPr>
        <w:t>3. Mindestanforderungen an Betrieb und Zuverlässigkeit</w:t>
      </w:r>
    </w:p>
    <w:p>
      <w:pPr>
        <w:pStyle w:val="ListBullet"/>
        <w:spacing w:after="80" w:line="280" w:lineRule="auto"/>
      </w:pPr>
      <w:r>
        <w:rPr>
          <w:rFonts w:ascii="Calibri" w:hAnsi="Calibri"/>
          <w:sz w:val="22"/>
        </w:rPr>
        <w:t>Die Links müssen auch bei großen Kampagnen stabil erreichbar sein.</w:t>
      </w:r>
    </w:p>
    <w:p>
      <w:pPr>
        <w:pStyle w:val="ListBullet"/>
        <w:spacing w:after="80" w:line="280" w:lineRule="auto"/>
      </w:pPr>
      <w:r>
        <w:rPr>
          <w:rFonts w:ascii="Calibri" w:hAnsi="Calibri"/>
          <w:sz w:val="22"/>
        </w:rPr>
        <w:t>Linkgenerierung und Export dürfen den Mailingprozess nicht blockieren; bei Fehlern braucht es klare Fehlermeldungen und Wiederholbarkeit.</w:t>
      </w:r>
    </w:p>
    <w:p>
      <w:pPr>
        <w:pStyle w:val="ListBullet"/>
        <w:spacing w:after="80" w:line="280" w:lineRule="auto"/>
      </w:pPr>
      <w:r>
        <w:rPr>
          <w:rFonts w:ascii="Calibri" w:hAnsi="Calibri"/>
          <w:sz w:val="22"/>
        </w:rPr>
        <w:t>Monitoring/Uptime-Prüfung ist erforderlich, weil Linkausfälle direkt auf laufende Mailings wirken.</w:t>
      </w:r>
    </w:p>
    <w:p>
      <w:pPr>
        <w:pStyle w:val="ListBullet"/>
        <w:spacing w:after="80" w:line="280" w:lineRule="auto"/>
      </w:pPr>
      <w:r>
        <w:rPr>
          <w:rFonts w:ascii="Calibri" w:hAnsi="Calibri"/>
          <w:sz w:val="22"/>
        </w:rPr>
        <w:t>Es braucht einen definierten Fallback- und Supportprozess: Wer reagiert bei Ausfall, wie schnell und über welchen Kanal?</w:t>
      </w:r>
    </w:p>
    <w:p>
      <w:pPr>
        <w:pStyle w:val="ListBullet"/>
        <w:spacing w:after="80" w:line="280" w:lineRule="auto"/>
      </w:pPr>
      <w:r>
        <w:rPr>
          <w:rFonts w:ascii="Calibri" w:hAnsi="Calibri"/>
          <w:sz w:val="22"/>
        </w:rPr>
        <w:t>Exports und Reporting müssen reproduzierbar sein, damit Ergebnisse später nachvollzogen werden können.</w:t>
      </w:r>
    </w:p>
    <w:p>
      <w:pPr>
        <w:pStyle w:val="Heading1"/>
        <w:spacing w:before="320" w:after="120"/>
      </w:pPr>
      <w:r>
        <w:rPr>
          <w:rFonts w:ascii="Calibri" w:hAnsi="Calibri"/>
          <w:b/>
          <w:color w:val="1F4E79"/>
          <w:sz w:val="32"/>
        </w:rPr>
        <w:t>4. Mengenmodell für Anbieteranfrage und Kostenprüfung</w:t>
      </w:r>
    </w:p>
    <w:p>
      <w:pPr>
        <w:spacing w:after="120" w:line="264" w:lineRule="auto"/>
      </w:pPr>
      <w:r>
        <w:rPr>
          <w:rFonts w:ascii="Calibri" w:hAnsi="Calibri"/>
          <w:b w:val="0"/>
          <w:i w:val="0"/>
        </w:rPr>
        <w:t>Für die Bewertung von Short.io und anderen Markttools muss klar sein, für welches Mengengerüst das Angebot gelten soll. Die bisherigen Annahmen sind ein Arbeitsstand und sollten von Robert/CMC bestätigt oder angepasst werden.</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rPr>
          <w:tblHeader w:val="true"/>
        </w:trPr>
        <w:tc>
          <w:tcPr>
            <w:tcW w:type="dxa" w:w="2232"/>
            <w:vAlign w:val="center"/>
            <w:shd w:fill="E8EEF5"/>
            <w:tcMar>
              <w:top w:w="100" w:type="dxa"/>
              <w:start w:w="120" w:type="dxa"/>
              <w:bottom w:w="100" w:type="dxa"/>
              <w:end w:w="120" w:type="dxa"/>
            </w:tcMar>
          </w:tcPr>
          <w:p>
            <w:pPr>
              <w:spacing w:after="0"/>
              <w:jc w:val="center"/>
            </w:pPr>
            <w:r>
              <w:rPr>
                <w:rFonts w:ascii="Calibri" w:hAnsi="Calibri"/>
                <w:b/>
                <w:color w:val="1F2937"/>
              </w:rPr>
              <w:t>Parameter</w:t>
            </w:r>
          </w:p>
        </w:tc>
        <w:tc>
          <w:tcPr>
            <w:tcW w:type="dxa" w:w="3672"/>
            <w:vAlign w:val="center"/>
            <w:shd w:fill="E8EEF5"/>
            <w:tcMar>
              <w:top w:w="100" w:type="dxa"/>
              <w:start w:w="120" w:type="dxa"/>
              <w:bottom w:w="100" w:type="dxa"/>
              <w:end w:w="120" w:type="dxa"/>
            </w:tcMar>
          </w:tcPr>
          <w:p>
            <w:pPr>
              <w:spacing w:after="0"/>
              <w:jc w:val="center"/>
            </w:pPr>
            <w:r>
              <w:rPr>
                <w:rFonts w:ascii="Calibri" w:hAnsi="Calibri"/>
                <w:b/>
                <w:color w:val="1F2937"/>
              </w:rPr>
              <w:t>Arbeitsannahme / zu klären</w:t>
            </w:r>
          </w:p>
        </w:tc>
        <w:tc>
          <w:tcPr>
            <w:tcW w:type="dxa" w:w="3456"/>
            <w:vAlign w:val="center"/>
            <w:shd w:fill="E8EEF5"/>
            <w:tcMar>
              <w:top w:w="100" w:type="dxa"/>
              <w:start w:w="120" w:type="dxa"/>
              <w:bottom w:w="100" w:type="dxa"/>
              <w:end w:w="120" w:type="dxa"/>
            </w:tcMar>
          </w:tcPr>
          <w:p>
            <w:pPr>
              <w:spacing w:after="0"/>
              <w:jc w:val="center"/>
            </w:pPr>
            <w:r>
              <w:rPr>
                <w:rFonts w:ascii="Calibri" w:hAnsi="Calibri"/>
                <w:b/>
                <w:color w:val="1F2937"/>
              </w:rPr>
              <w:t>Warum relevant</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Kampagnen pro Monat</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Aktuell ca. 20 Kampagnen/Monat; bitte bestätigen.</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Basis für Planung, Betrieb und Support.</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Links pro Kampagne</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Ca. 10.000 bis 100.000 individuelle Links je Kampagne.</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Haupttreiber für Tool-Limits und Anbieterpreise.</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Neue Links pro Monat</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Ca. 200.000 bis 2.000.000 neue Links/Monat.</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Entscheidend für Enterprise-Preise und technische Skalierung.</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Klick-/Scanvolumen</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Noch offen: erwartete Klicks/Scans pro Kampagne und Monat.</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Viele Anbieter limitieren nicht nur Links, sondern auch Events/Klicks.</w:t>
            </w:r>
          </w:p>
        </w:tc>
      </w:tr>
      <w:tr>
        <w:tc>
          <w:tcPr>
            <w:tcW w:type="dxa" w:w="2232"/>
            <w:vAlign w:val="top"/>
            <w:tcMar>
              <w:top w:w="100" w:type="dxa"/>
              <w:start w:w="120" w:type="dxa"/>
              <w:bottom w:w="100" w:type="dxa"/>
              <w:end w:w="120" w:type="dxa"/>
            </w:tcMar>
          </w:tcPr>
          <w:p>
            <w:r/>
            <w:r>
              <w:t>Link-Laufzeit</w:t>
            </w:r>
          </w:p>
        </w:tc>
        <w:tc>
          <w:tcPr>
            <w:tcW w:type="dxa" w:w="3672"/>
            <w:vAlign w:val="top"/>
            <w:tcMar>
              <w:top w:w="100" w:type="dxa"/>
              <w:start w:w="120" w:type="dxa"/>
              <w:bottom w:w="100" w:type="dxa"/>
              <w:end w:w="120" w:type="dxa"/>
            </w:tcMar>
          </w:tcPr>
          <w:p>
            <w:r/>
            <w:r>
              <w:t>Zu klären: definierte Dauer, dauerhaft oder so lange wie Kampagne/Printmaterial fachlich benötigt wird.</w:t>
            </w:r>
          </w:p>
        </w:tc>
        <w:tc>
          <w:tcPr>
            <w:tcW w:type="dxa" w:w="3456"/>
            <w:vAlign w:val="top"/>
            <w:tcMar>
              <w:top w:w="100" w:type="dxa"/>
              <w:start w:w="120" w:type="dxa"/>
              <w:bottom w:w="100" w:type="dxa"/>
              <w:end w:w="120" w:type="dxa"/>
            </w:tcMar>
          </w:tcPr>
          <w:p>
            <w:r/>
            <w:r>
              <w:t>Relevant für Datenhaltung, Archivierung, Kosten und gedruckte QR-Codes.</w:t>
            </w:r>
          </w:p>
        </w:tc>
      </w:tr>
      <w:tr>
        <w:tc>
          <w:tcPr>
            <w:tcW w:type="dxa" w:w="2232"/>
            <w:vAlign w:val="top"/>
            <w:tcMar>
              <w:top w:w="100" w:type="dxa"/>
              <w:start w:w="120" w:type="dxa"/>
              <w:bottom w:w="100" w:type="dxa"/>
              <w:end w:w="120" w:type="dxa"/>
            </w:tcMar>
          </w:tcPr>
          <w:p>
            <w:pPr>
              <w:spacing w:after="0" w:line="264" w:lineRule="auto"/>
            </w:pPr>
            <w:r>
              <w:rPr>
                <w:rFonts w:ascii="Calibri" w:hAnsi="Calibri"/>
                <w:sz w:val="21"/>
              </w:rPr>
              <w:t>Mittelfristiger Stand</w:t>
            </w:r>
          </w:p>
        </w:tc>
        <w:tc>
          <w:tcPr>
            <w:tcW w:type="dxa" w:w="3672"/>
            <w:vAlign w:val="top"/>
            <w:tcMar>
              <w:top w:w="100" w:type="dxa"/>
              <w:start w:w="120" w:type="dxa"/>
              <w:bottom w:w="100" w:type="dxa"/>
              <w:end w:w="120" w:type="dxa"/>
            </w:tcMar>
          </w:tcPr>
          <w:p>
            <w:pPr>
              <w:spacing w:after="0" w:line="264" w:lineRule="auto"/>
            </w:pPr>
            <w:r>
              <w:rPr>
                <w:rFonts w:ascii="Calibri" w:hAnsi="Calibri"/>
                <w:sz w:val="21"/>
              </w:rPr>
              <w:t>Zu klären: erwartetes Wachstum in 6-12 Monaten.</w:t>
            </w:r>
          </w:p>
        </w:tc>
        <w:tc>
          <w:tcPr>
            <w:tcW w:type="dxa" w:w="3456"/>
            <w:vAlign w:val="top"/>
            <w:tcMar>
              <w:top w:w="100" w:type="dxa"/>
              <w:start w:w="120" w:type="dxa"/>
              <w:bottom w:w="100" w:type="dxa"/>
              <w:end w:w="120" w:type="dxa"/>
            </w:tcMar>
          </w:tcPr>
          <w:p>
            <w:pPr>
              <w:spacing w:after="0" w:line="264" w:lineRule="auto"/>
            </w:pPr>
            <w:r>
              <w:rPr>
                <w:rFonts w:ascii="Calibri" w:hAnsi="Calibri"/>
                <w:sz w:val="21"/>
              </w:rPr>
              <w:t>Verhindert eine zu kleine oder schnell zu teure Lösung.</w:t>
            </w:r>
          </w:p>
        </w:tc>
      </w:tr>
    </w:tbl>
    <w:p>
      <w:pPr>
        <w:spacing w:after="80"/>
      </w:pPr>
    </w:p>
    <w:p>
      <w:pPr>
        <w:pStyle w:val="Heading1"/>
        <w:spacing w:before="320" w:after="120"/>
      </w:pPr>
      <w:r>
        <w:rPr>
          <w:rFonts w:ascii="Calibri" w:hAnsi="Calibri"/>
          <w:b/>
          <w:color w:val="1F4E79"/>
          <w:sz w:val="32"/>
        </w:rPr>
        <w:t>5. Datenschutz, AVV/DPA und Datenumfang</w:t>
      </w:r>
    </w:p>
    <w:p>
      <w:pPr>
        <w:spacing w:after="120" w:line="264" w:lineRule="auto"/>
      </w:pPr>
      <w:r>
        <w:rPr>
          <w:rFonts w:ascii="Calibri" w:hAnsi="Calibri"/>
          <w:b w:val="0"/>
          <w:i w:val="0"/>
        </w:rPr>
        <w:t>Es werden voraussichtlich keine sensiblen personenbezogenen Daten verarbeitet. Trotzdem können bei Tracking-Links technische Nutzungsdaten entstehen, z. B. IP-Adresse, Zeitpunkt, User-Agent/Gerät, Kampagne, Code, Ziel-URL und Server-Logs. Deshalb sollte kein großer Datenschutzprozess, aber ein kurzer Datenschutz-/AVV-Check eingeplant werden.</w:t>
      </w:r>
    </w:p>
    <w:p>
      <w:pPr>
        <w:pStyle w:val="ListBullet"/>
        <w:spacing w:after="80" w:line="280" w:lineRule="auto"/>
      </w:pPr>
      <w:r>
        <w:rPr>
          <w:rFonts w:ascii="Calibri" w:hAnsi="Calibri"/>
          <w:sz w:val="22"/>
        </w:rPr>
        <w:t>AVV = Auftragsverarbeitungsvertrag; DPA = Data Processing Agreement.</w:t>
      </w:r>
    </w:p>
    <w:p>
      <w:pPr>
        <w:pStyle w:val="ListBullet"/>
        <w:spacing w:after="80" w:line="280" w:lineRule="auto"/>
      </w:pPr>
      <w:r>
        <w:rPr>
          <w:rFonts w:ascii="Calibri" w:hAnsi="Calibri"/>
          <w:sz w:val="22"/>
        </w:rPr>
        <w:t>Zu prüfen: Serverstandort, gespeicherte Trackingdaten, Speicherfristen, Exportrechte, Datenlöschung und Datenminimierung.</w:t>
      </w:r>
    </w:p>
    <w:p>
      <w:pPr>
        <w:pStyle w:val="ListBullet"/>
        <w:spacing w:after="80" w:line="280" w:lineRule="auto"/>
      </w:pPr>
      <w:r>
        <w:rPr>
          <w:rFonts w:ascii="Calibri" w:hAnsi="Calibri"/>
          <w:sz w:val="22"/>
        </w:rPr>
        <w:t>Bei Eigenbau kann stärker gesteuert werden, welche Daten überhaupt gespeichert werden.</w:t>
      </w:r>
    </w:p>
    <w:p>
      <w:pPr>
        <w:pStyle w:val="Heading1"/>
        <w:spacing w:before="320" w:after="120"/>
      </w:pPr>
      <w:r>
        <w:rPr>
          <w:rFonts w:ascii="Calibri" w:hAnsi="Calibri"/>
          <w:b/>
          <w:color w:val="1F4E79"/>
          <w:sz w:val="32"/>
        </w:rPr>
        <w:t>6. Mögliche spätere Erweiterungen beim Eigenbau</w:t>
      </w:r>
    </w:p>
    <w:p>
      <w:pPr>
        <w:spacing w:after="120" w:line="264" w:lineRule="auto"/>
      </w:pPr>
      <w:r>
        <w:rPr>
          <w:rFonts w:ascii="Calibri" w:hAnsi="Calibri"/>
          <w:b w:val="0"/>
          <w:i w:val="0"/>
        </w:rPr>
        <w:t>Wenn CMC sich für einen Eigenbau entscheidet, sollte die erste Version bewusst schlank bleiben. Gleichzeitig kann die Architektur so angelegt werden, dass spätere Erweiterungen möglich sind, ohne die Stabilität des Kernprozesses zu gefährden.</w:t>
      </w:r>
    </w:p>
    <w:p>
      <w:pPr>
        <w:pStyle w:val="ListBullet"/>
        <w:spacing w:after="80" w:line="280" w:lineRule="auto"/>
      </w:pPr>
      <w:r>
        <w:rPr>
          <w:rFonts w:ascii="Calibri" w:hAnsi="Calibri"/>
          <w:sz w:val="22"/>
        </w:rPr>
        <w:t>Rollen und Rechte für CSM, Data, Produktion und Administration.</w:t>
      </w:r>
    </w:p>
    <w:p>
      <w:pPr>
        <w:pStyle w:val="ListBullet"/>
        <w:spacing w:after="80" w:line="280" w:lineRule="auto"/>
      </w:pPr>
      <w:r>
        <w:rPr>
          <w:rFonts w:ascii="Calibri" w:hAnsi="Calibri"/>
          <w:sz w:val="22"/>
        </w:rPr>
        <w:t>Freigabe-Workflow vor finalem Export oder Produktionsfreigabe.</w:t>
      </w:r>
    </w:p>
    <w:p>
      <w:pPr>
        <w:pStyle w:val="ListBullet"/>
        <w:spacing w:after="80" w:line="280" w:lineRule="auto"/>
      </w:pPr>
      <w:r>
        <w:rPr>
          <w:rFonts w:ascii="Calibri" w:hAnsi="Calibri"/>
          <w:sz w:val="22"/>
        </w:rPr>
        <w:t>Kampagnen-Dashboard mit Status, Linkanzahl, Fehlern, Klick-/Scanentwicklung und Exporthistorie.</w:t>
      </w:r>
    </w:p>
    <w:p>
      <w:pPr>
        <w:pStyle w:val="ListBullet"/>
        <w:spacing w:after="80" w:line="280" w:lineRule="auto"/>
      </w:pPr>
      <w:r>
        <w:rPr>
          <w:rFonts w:ascii="Calibri" w:hAnsi="Calibri"/>
          <w:sz w:val="22"/>
        </w:rPr>
        <w:t>Automatische Plausibilitätschecks für Ziel-URLs, Dubletten, fehlende Felder und ungewöhnliche Werte.</w:t>
      </w:r>
    </w:p>
    <w:p>
      <w:pPr>
        <w:pStyle w:val="ListBullet"/>
        <w:spacing w:after="80" w:line="280" w:lineRule="auto"/>
      </w:pPr>
      <w:r>
        <w:rPr>
          <w:rFonts w:ascii="Calibri" w:hAnsi="Calibri"/>
          <w:sz w:val="22"/>
        </w:rPr>
        <w:t>Integrationen zu internen Daten-/CRM-/Produktionsprozessen, sofern später sinnvoll.</w:t>
      </w:r>
    </w:p>
    <w:p>
      <w:pPr>
        <w:pStyle w:val="ListBullet"/>
        <w:spacing w:after="80" w:line="280" w:lineRule="auto"/>
      </w:pPr>
      <w:r>
        <w:rPr>
          <w:rFonts w:ascii="Calibri" w:hAnsi="Calibri"/>
          <w:sz w:val="22"/>
        </w:rPr>
        <w:t>Langfristig wäre sogar eine Produktisierung/Abo-Variante theoretisch denkbar. Das sollte aber nicht Haupttreiber der aktuellen Entscheidung sein, sondern separat geprüft werden: Business Case, Mandantenfähigkeit, Support, SLA, Datenschutz, Abrechnung und Produktverantwortung.</w:t>
      </w:r>
    </w:p>
    <w:p>
      <w:pPr>
        <w:pStyle w:val="Heading1"/>
        <w:spacing w:before="320" w:after="120"/>
      </w:pPr>
      <w:r>
        <w:rPr>
          <w:rFonts w:ascii="Calibri" w:hAnsi="Calibri"/>
          <w:b/>
          <w:color w:val="1F4E79"/>
          <w:sz w:val="32"/>
        </w:rPr>
        <w:t>7. Fragen an Short.io</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rPr>
          <w:tblHeader w:val="true"/>
        </w:trPr>
        <w:tc>
          <w:tcPr>
            <w:tcW w:type="dxa" w:w="2088"/>
            <w:vAlign w:val="center"/>
            <w:shd w:fill="E8EEF5"/>
            <w:tcMar>
              <w:top w:w="100" w:type="dxa"/>
              <w:start w:w="120" w:type="dxa"/>
              <w:bottom w:w="100" w:type="dxa"/>
              <w:end w:w="120" w:type="dxa"/>
            </w:tcMar>
          </w:tcPr>
          <w:p>
            <w:pPr>
              <w:spacing w:after="0"/>
              <w:jc w:val="center"/>
            </w:pPr>
            <w:r>
              <w:rPr>
                <w:rFonts w:ascii="Calibri" w:hAnsi="Calibri"/>
                <w:b/>
                <w:color w:val="1F2937"/>
              </w:rPr>
              <w:t>Thema</w:t>
            </w:r>
          </w:p>
        </w:tc>
        <w:tc>
          <w:tcPr>
            <w:tcW w:type="dxa" w:w="7272"/>
            <w:vAlign w:val="center"/>
            <w:shd w:fill="E8EEF5"/>
            <w:tcMar>
              <w:top w:w="100" w:type="dxa"/>
              <w:start w:w="120" w:type="dxa"/>
              <w:bottom w:w="100" w:type="dxa"/>
              <w:end w:w="120" w:type="dxa"/>
            </w:tcMar>
          </w:tcPr>
          <w:p>
            <w:pPr>
              <w:spacing w:after="0"/>
              <w:jc w:val="center"/>
            </w:pPr>
            <w:r>
              <w:rPr>
                <w:rFonts w:ascii="Calibri" w:hAnsi="Calibri"/>
                <w:b/>
                <w:color w:val="1F2937"/>
              </w:rPr>
              <w:t>Frage an Short.io</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Volumen</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Können 200.000 bis 2.000.000 neue Tracking-Links pro Monat zuverlässig erstellt und betrieben werden? Falls ja: in welchem Plan und zu welchen Kosten?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Bulk/API</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Möglichkeiten gibt es für CSV-Upload, Bulk-Erstellung oder API-basierte Linkgenerierung? Gibt es Limits pro Datei, API-Rate-Limits oder Automatisierungslimits?</w:t>
            </w:r>
          </w:p>
        </w:tc>
      </w:tr>
      <w:tr>
        <w:tc>
          <w:tcPr>
            <w:tcW w:type="dxa" w:w="2088"/>
            <w:vAlign w:val="top"/>
            <w:tcMar>
              <w:top w:w="100" w:type="dxa"/>
              <w:start w:w="120" w:type="dxa"/>
              <w:bottom w:w="100" w:type="dxa"/>
              <w:end w:w="120" w:type="dxa"/>
            </w:tcMar>
          </w:tcPr>
          <w:p>
            <w:r/>
            <w:r>
              <w:t>Redirects</w:t>
            </w:r>
          </w:p>
        </w:tc>
        <w:tc>
          <w:tcPr>
            <w:tcW w:type="dxa" w:w="7272"/>
            <w:vAlign w:val="top"/>
            <w:tcMar>
              <w:top w:w="100" w:type="dxa"/>
              <w:start w:w="120" w:type="dxa"/>
              <w:bottom w:w="100" w:type="dxa"/>
              <w:end w:w="120" w:type="dxa"/>
            </w:tcMar>
          </w:tcPr>
          <w:p>
            <w:r/>
            <w:r>
              <w:t>Sind Redirects dauerhaft stabil, ohne Werbung, Delay oder Zwischenseite? Für welche Dauer bleiben Links aktiv: definierte Laufzeit, dauerhaft oder solange der Account besteht? Kann die Ziel-URL nach Druck/Versand geändert werden, ohne den QR-Code/Tracking-Link zu ändern?</w:t>
            </w:r>
          </w:p>
        </w:tc>
      </w:tr>
      <w:tr>
        <w:tc>
          <w:tcPr>
            <w:tcW w:type="dxa" w:w="2088"/>
            <w:vAlign w:val="top"/>
            <w:tcMar>
              <w:top w:w="100" w:type="dxa"/>
              <w:start w:w="120" w:type="dxa"/>
              <w:bottom w:w="100" w:type="dxa"/>
              <w:end w:w="120" w:type="dxa"/>
            </w:tcMar>
          </w:tcPr>
          <w:p>
            <w:r/>
            <w:r>
              <w:t>QR-Codes</w:t>
            </w:r>
          </w:p>
        </w:tc>
        <w:tc>
          <w:tcPr>
            <w:tcW w:type="dxa" w:w="7272"/>
            <w:vAlign w:val="top"/>
            <w:tcMar>
              <w:top w:w="100" w:type="dxa"/>
              <w:start w:w="120" w:type="dxa"/>
              <w:bottom w:w="100" w:type="dxa"/>
              <w:end w:w="120" w:type="dxa"/>
            </w:tcMar>
          </w:tcPr>
          <w:p>
            <w:r/>
            <w:r>
              <w:t>Müssen QR-Code-Bilder je Link als Datei erzeugt werden oder können Bildlinks/QR-Endpunkte genutzt werden, bei denen das QR-Bild bei Abruf generiert wird? Gibt es Limits für Abrufe, Downloads, Exporte oder QR-Code-Generierung bei 10.000-100.000 Links je Kampagne?</w:t>
            </w:r>
          </w:p>
        </w:tc>
      </w:tr>
      <w:tr>
        <w:tc>
          <w:tcPr>
            <w:tcW w:type="dxa" w:w="2088"/>
            <w:vAlign w:val="top"/>
            <w:tcMar>
              <w:top w:w="100" w:type="dxa"/>
              <w:start w:w="120" w:type="dxa"/>
              <w:bottom w:w="100" w:type="dxa"/>
              <w:end w:w="120" w:type="dxa"/>
            </w:tcMar>
          </w:tcPr>
          <w:p>
            <w:r/>
            <w:r>
              <w:t>Reporting / Trackingqualität</w:t>
            </w:r>
          </w:p>
        </w:tc>
        <w:tc>
          <w:tcPr>
            <w:tcW w:type="dxa" w:w="7272"/>
            <w:vAlign w:val="top"/>
            <w:tcMar>
              <w:top w:w="100" w:type="dxa"/>
              <w:start w:w="120" w:type="dxa"/>
              <w:bottom w:w="100" w:type="dxa"/>
              <w:end w:w="120" w:type="dxa"/>
            </w:tcMar>
          </w:tcPr>
          <w:p>
            <w:r/>
            <w:r>
              <w:t>Welche Klick-/Scan-Daten sind verfügbar? Können Reports pro Kampagne, Link und Zeitraum exportiert werden? Unterstützt Short.io eine saubere Kampagnenstruktur, konsistente Parameter und Exporte, sodass die Trackingqualität gegenüber dem heutigen Prozess verbessert wird? Gibt es Eventlimits oder Aufbewahrungsfristen?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Datenexport</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Exportformate gibt es für Links, Kampagnen, QR-Daten und Reporting? Was passiert bei Kündigung mit Daten und Links?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Domain</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Können eigene Tracking-Domains genutzt werden? Wie viele Domains sind enthalten und wie wird DNS eingerichtet?</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Datenschutz</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Gibt es AVV/DPA, EU-Regionen oder Angaben zu Serverstandort, Logdaten und Speicherfristen?</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Support/Betrieb</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Welche Supportlevel, Reaktionszeiten, Monitoringoptionen und Eskalationswege gibt es?</w:t>
            </w:r>
          </w:p>
        </w:tc>
      </w:tr>
      <w:tr>
        <w:tc>
          <w:tcPr>
            <w:tcW w:type="dxa" w:w="2088"/>
            <w:vAlign w:val="top"/>
            <w:tcMar>
              <w:top w:w="100" w:type="dxa"/>
              <w:start w:w="120" w:type="dxa"/>
              <w:bottom w:w="100" w:type="dxa"/>
              <w:end w:w="120" w:type="dxa"/>
            </w:tcMar>
          </w:tcPr>
          <w:p>
            <w:pPr>
              <w:spacing w:after="0" w:line="264" w:lineRule="auto"/>
            </w:pPr>
            <w:r>
              <w:rPr>
                <w:rFonts w:ascii="Calibri" w:hAnsi="Calibri"/>
                <w:sz w:val="21"/>
              </w:rPr>
              <w:t>Preis</w:t>
            </w:r>
          </w:p>
        </w:tc>
        <w:tc>
          <w:tcPr>
            <w:tcW w:type="dxa" w:w="7272"/>
            <w:vAlign w:val="top"/>
            <w:tcMar>
              <w:top w:w="100" w:type="dxa"/>
              <w:start w:w="120" w:type="dxa"/>
              <w:bottom w:w="100" w:type="dxa"/>
              <w:end w:w="120" w:type="dxa"/>
            </w:tcMar>
          </w:tcPr>
          <w:p>
            <w:pPr>
              <w:spacing w:after="0" w:line="264" w:lineRule="auto"/>
            </w:pPr>
            <w:r>
              <w:rPr>
                <w:rFonts w:ascii="Calibri" w:hAnsi="Calibri"/>
                <w:sz w:val="21"/>
              </w:rPr>
              <w:t>Bitte Angebot für heutigen Stand und mittelfristiges Zielvolumen erstellen, inklusive aller Zusatzkosten für Links, Klicks/Events, Domains, Nutzer, API, Exporte, SLA und Support.</w:t>
            </w:r>
          </w:p>
        </w:tc>
      </w:tr>
    </w:tbl>
    <w:p>
      <w:pPr>
        <w:spacing w:after="80"/>
      </w:pPr>
    </w:p>
    <w:p>
      <w:pPr>
        <w:pStyle w:val="Heading1"/>
        <w:spacing w:before="320" w:after="120"/>
      </w:pPr>
      <w:r>
        <w:t>8. Offene Punkte / Annahmen für die Anfrage</w:t>
      </w:r>
    </w:p>
    <w:p>
      <w:pPr>
        <w:pStyle w:val="ListBullet"/>
        <w:spacing w:after="80" w:line="280" w:lineRule="auto"/>
      </w:pPr>
      <w:r>
        <w:t>Finales CSV-Format: Pflichtfelder, optionale Felder, Code-/URL-Logik und erwartete Exportspalten. Das muss nicht zwingend vor der ersten Short.io-Anfrage final beantwortet sein, sollte aber als offener Klärpunkt mitgedacht werden.</w:t>
      </w:r>
    </w:p>
    <w:p>
      <w:pPr>
        <w:pStyle w:val="ListBullet"/>
        <w:spacing w:after="80" w:line="280" w:lineRule="auto"/>
      </w:pPr>
      <w:r>
        <w:t>Heutiges und mittelfristiges Mengengerüst: Kampagnen, Links, Klicks/Scans und Laufzeit der Links. Für die Anfrage sollte zunächst bestätigt werden, ob ca. 20 Kampagnen pro Monat und 10.000-100.000 Links pro Kampagne als Annahme verwendet werden sollen.</w:t>
      </w:r>
    </w:p>
    <w:p>
      <w:pPr>
        <w:pStyle w:val="ListBullet"/>
        <w:spacing w:after="80" w:line="280" w:lineRule="auto"/>
      </w:pPr>
      <w:r>
        <w:t>Reporting-Erwartung: Welche Auswertungen braucht CSM/Data wirklich? Das kann parallel zur Anbieterprüfung weiter geschärft werden.</w:t>
      </w:r>
    </w:p>
    <w:p>
      <w:pPr>
        <w:pStyle w:val="ListBullet"/>
        <w:spacing w:after="80" w:line="280" w:lineRule="auto"/>
      </w:pPr>
      <w:r>
        <w:rPr>
          <w:rFonts w:ascii="Calibri" w:hAnsi="Calibri"/>
          <w:sz w:val="22"/>
        </w:rPr>
        <w:t>Betriebsmodell beim Eigenbau: intern/managed oder externer Betrieb, z. B. Rent your Admin.</w:t>
      </w:r>
    </w:p>
    <w:p>
      <w:pPr>
        <w:pStyle w:val="ListBullet"/>
        <w:spacing w:after="80" w:line="280" w:lineRule="auto"/>
      </w:pPr>
      <w:r>
        <w:rPr>
          <w:rFonts w:ascii="Calibri" w:hAnsi="Calibri"/>
          <w:sz w:val="22"/>
        </w:rPr>
        <w:t>Kostenblock Rent your Admin konkret anfragen: Setup, Monitoring, Backups, Incident-Reaktion, Reaktionszeiten, monatliche Pauschale und Zusatzkosten.</w:t>
      </w:r>
    </w:p>
    <w:p>
      <w:pPr>
        <w:pStyle w:val="Heading1"/>
        <w:spacing w:before="320" w:after="120"/>
      </w:pPr>
      <w:r>
        <w:rPr>
          <w:rFonts w:ascii="Calibri" w:hAnsi="Calibri"/>
          <w:b/>
          <w:color w:val="1F4E79"/>
          <w:sz w:val="32"/>
        </w:rPr>
        <w:t>9. Vorschlag für das weitere Vorgehen</w:t>
      </w:r>
    </w:p>
    <w:p>
      <w:pPr>
        <w:pStyle w:val="ListBullet"/>
        <w:spacing w:after="80" w:line="280" w:lineRule="auto"/>
      </w:pPr>
      <w:r>
        <w:t>Robert prüft, ob der oben beschriebene Funktionsumfang dem erwarteten Zielbild entspricht und ob noch Anforderungen oder Fragen fehlen, die in den Fragen an Short.io ergänzt werden sollen.</w:t>
      </w:r>
    </w:p>
    <w:p>
      <w:pPr>
        <w:pStyle w:val="ListBullet"/>
        <w:spacing w:after="80" w:line="280" w:lineRule="auto"/>
      </w:pPr>
      <w:r>
        <w:t>Nach Rückmeldung zu Mengengerüst und offenen Anforderungen wird Short.io mit dieser Leistungsbeschreibung angefragt.</w:t>
      </w:r>
    </w:p>
    <w:p>
      <w:pPr>
        <w:pStyle w:val="ListBullet"/>
        <w:spacing w:after="80" w:line="280" w:lineRule="auto"/>
      </w:pPr>
      <w:r>
        <w:rPr>
          <w:rFonts w:ascii="Calibri" w:hAnsi="Calibri"/>
          <w:sz w:val="22"/>
        </w:rPr>
        <w:t>Parallel werden die offenen Mengen- und Betriebsparameter intern geklärt.</w:t>
      </w:r>
    </w:p>
    <w:p>
      <w:pPr>
        <w:pStyle w:val="ListBullet"/>
        <w:spacing w:after="80" w:line="280" w:lineRule="auto"/>
      </w:pPr>
      <w:r>
        <w:rPr>
          <w:rFonts w:ascii="Calibri" w:hAnsi="Calibri"/>
          <w:sz w:val="22"/>
        </w:rPr>
        <w:t>Nach Rückmeldung von Short.io werden Kosten, Funktionsabdeckung, Risiken und Eigenbau-Alternative aktualisiert gegenübergestellt.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CMC | Stand 23.06.2026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B5563"/>
        <w:sz w:val="18"/>
      </w:rPr>
      <w:t>Leistungsbeschreibung URL-/QR-Code-Tool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