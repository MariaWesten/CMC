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0" w:type="dxa"/>
          <w:start w:w="0" w:type="dxa"/>
          <w:bottom w:w="0" w:type="dxa"/>
          <w:end w:w="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top"/>
          </w:tcPr>
          <w:p>
            <w:pPr>
              <w:spacing w:after="280"/>
            </w:pPr>
            <w:r>
              <w:rPr>
                <w:rFonts w:ascii="Arial" w:hAnsi="Arial"/>
                <w:b w:val="0"/>
                <w:color w:val="000000"/>
                <w:sz w:val="17"/>
              </w:rPr>
              <w:t>My Maisie, Eschenallee 30, 15345 Eggersdorf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22"/>
              </w:rPr>
              <w:t>Collaborative Marketing Club - CMC GmbH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22"/>
              </w:rPr>
              <w:t>Kopernikusstraße 3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color w:val="000000"/>
                <w:sz w:val="22"/>
              </w:rPr>
              <w:t>10243 Berlin</w:t>
            </w:r>
          </w:p>
        </w:tc>
        <w:tc>
          <w:tcPr>
            <w:tcW w:type="dxa" w:w="4680"/>
            <w:vAlign w:val="top"/>
          </w:tcPr>
          <w:p>
            <w:pPr>
              <w:spacing w:after="240"/>
              <w:jc w:val="right"/>
            </w:pPr>
            <w:r>
              <w:rPr>
                <w:rFonts w:ascii="Arial" w:hAnsi="Arial"/>
                <w:b w:val="0"/>
                <w:color w:val="000000"/>
                <w:sz w:val="44"/>
              </w:rPr>
              <w:t>Rechnung</w:t>
            </w:r>
          </w:p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 xml:space="preserve">Rechnungsnr.:  </w:t>
            </w:r>
            <w:r>
              <w:rPr>
                <w:rFonts w:ascii="Arial" w:hAnsi="Arial"/>
                <w:b w:val="0"/>
                <w:color w:val="000000"/>
                <w:sz w:val="21"/>
              </w:rPr>
              <w:t>RE0490</w:t>
            </w:r>
          </w:p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 xml:space="preserve">Datum:  </w:t>
            </w:r>
            <w:r>
              <w:rPr>
                <w:rFonts w:ascii="Arial" w:hAnsi="Arial"/>
                <w:b w:val="0"/>
                <w:color w:val="000000"/>
                <w:sz w:val="21"/>
              </w:rPr>
              <w:t>02.07.2026</w:t>
            </w:r>
          </w:p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 xml:space="preserve">Leistungszeitraum:  </w:t>
            </w:r>
            <w:r>
              <w:rPr>
                <w:rFonts w:ascii="Arial" w:hAnsi="Arial"/>
                <w:b w:val="0"/>
                <w:color w:val="000000"/>
                <w:sz w:val="21"/>
              </w:rPr>
              <w:t>01.06.2026</w:t>
            </w:r>
          </w:p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bis 30.06.2026</w:t>
            </w:r>
          </w:p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000000"/>
                <w:sz w:val="20"/>
              </w:rPr>
              <w:t>My Maisie</w:t>
            </w:r>
          </w:p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000000"/>
                <w:sz w:val="20"/>
              </w:rPr>
              <w:t>Eschenallee 30</w:t>
            </w:r>
          </w:p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000000"/>
                <w:sz w:val="20"/>
              </w:rPr>
              <w:t>15345 Eggersdorf</w:t>
            </w:r>
          </w:p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000000"/>
                <w:sz w:val="20"/>
              </w:rPr>
              <w:t>hallo@mymaisie.de</w:t>
            </w:r>
          </w:p>
          <w:p>
            <w:pPr>
              <w:spacing w:after="40"/>
              <w:jc w:val="right"/>
            </w:pPr>
            <w:r>
              <w:rPr>
                <w:rFonts w:ascii="Arial" w:hAnsi="Arial"/>
                <w:b w:val="0"/>
                <w:color w:val="000000"/>
                <w:sz w:val="20"/>
              </w:rPr>
              <w:t>www.mymaisie.de</w:t>
            </w:r>
          </w:p>
        </w:tc>
      </w:tr>
    </w:tbl>
    <w:p>
      <w:pPr>
        <w:spacing w:before="0" w:after="360" w:line="259" w:lineRule="auto"/>
        <w:jc w:val="left"/>
      </w:pPr>
    </w:p>
    <w:p>
      <w:pPr>
        <w:spacing w:before="0" w:after="200" w:line="259" w:lineRule="auto"/>
        <w:jc w:val="left"/>
      </w:pPr>
      <w:r>
        <w:rPr>
          <w:rFonts w:ascii="Arial" w:hAnsi="Arial"/>
          <w:b w:val="0"/>
          <w:color w:val="000000"/>
          <w:sz w:val="21"/>
        </w:rPr>
        <w:t>Sehr geehrte Damen und Herren,</w:t>
      </w:r>
    </w:p>
    <w:p>
      <w:pPr>
        <w:spacing w:before="0" w:after="400" w:line="259" w:lineRule="auto"/>
        <w:jc w:val="left"/>
      </w:pPr>
      <w:r>
        <w:rPr>
          <w:rFonts w:ascii="Arial" w:hAnsi="Arial"/>
          <w:b w:val="0"/>
          <w:color w:val="000000"/>
          <w:sz w:val="21"/>
        </w:rPr>
        <w:t>meine Leistungen stelle ich Ihnen wie folgt in Rechnung.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120" w:type="dxa"/>
          <w:start w:w="130" w:type="dxa"/>
          <w:bottom w:w="120" w:type="dxa"/>
          <w:end w:w="130" w:type="dxa"/>
        </w:tblCellMar>
      </w:tblPr>
      <w:tblGrid>
        <w:gridCol w:w="620"/>
        <w:gridCol w:w="3560"/>
        <w:gridCol w:w="1050"/>
        <w:gridCol w:w="1320"/>
        <w:gridCol w:w="960"/>
        <w:gridCol w:w="1850"/>
      </w:tblGrid>
      <w:tr>
        <w:tc>
          <w:tcPr>
            <w:tcW w:type="dxa" w:w="620"/>
            <w:vAlign w:val="center"/>
            <w:shd w:fill="F4F4F4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Pos.</w:t>
            </w:r>
          </w:p>
        </w:tc>
        <w:tc>
          <w:tcPr>
            <w:tcW w:type="dxa" w:w="3560"/>
            <w:vAlign w:val="center"/>
            <w:shd w:fill="F4F4F4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Bezeichnung</w:t>
            </w:r>
          </w:p>
        </w:tc>
        <w:tc>
          <w:tcPr>
            <w:tcW w:type="dxa" w:w="1050"/>
            <w:vAlign w:val="center"/>
            <w:shd w:fill="F4F4F4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Stunden</w:t>
            </w:r>
          </w:p>
        </w:tc>
        <w:tc>
          <w:tcPr>
            <w:tcW w:type="dxa" w:w="1320"/>
            <w:vAlign w:val="center"/>
            <w:shd w:fill="F4F4F4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Einzel</w:t>
              <w:br/>
              <w:t>EUR</w:t>
            </w:r>
          </w:p>
        </w:tc>
        <w:tc>
          <w:tcPr>
            <w:tcW w:type="dxa" w:w="960"/>
            <w:vAlign w:val="center"/>
            <w:shd w:fill="F4F4F4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USt.</w:t>
              <w:br/>
              <w:t>%</w:t>
            </w:r>
          </w:p>
        </w:tc>
        <w:tc>
          <w:tcPr>
            <w:tcW w:type="dxa" w:w="1850"/>
            <w:vAlign w:val="center"/>
            <w:shd w:fill="F4F4F4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Gesamt</w:t>
              <w:br/>
              <w:t>EUR</w:t>
            </w:r>
          </w:p>
        </w:tc>
      </w:tr>
      <w:tr>
        <w:tc>
          <w:tcPr>
            <w:tcW w:type="dxa" w:w="620"/>
            <w:vAlign w:val="center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560"/>
            <w:vAlign w:val="center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Projektmanagement</w:t>
              <w:br/>
              <w:t>Operative Unterstützung CMC</w:t>
              <w:br/>
              <w:t>Juni 2026</w:t>
            </w:r>
          </w:p>
        </w:tc>
        <w:tc>
          <w:tcPr>
            <w:tcW w:type="dxa" w:w="1050"/>
            <w:vAlign w:val="center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35,65</w:t>
            </w:r>
          </w:p>
        </w:tc>
        <w:tc>
          <w:tcPr>
            <w:tcW w:type="dxa" w:w="1320"/>
            <w:vAlign w:val="center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85,00</w:t>
            </w:r>
          </w:p>
        </w:tc>
        <w:tc>
          <w:tcPr>
            <w:tcW w:type="dxa" w:w="960"/>
            <w:vAlign w:val="center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19,00</w:t>
            </w:r>
          </w:p>
        </w:tc>
        <w:tc>
          <w:tcPr>
            <w:tcW w:type="dxa" w:w="1850"/>
            <w:vAlign w:val="center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3.030,25</w:t>
            </w:r>
          </w:p>
        </w:tc>
      </w:tr>
      <w:tr>
        <w:tc>
          <w:tcPr>
            <w:tcW w:type="dxa" w:w="7510"/>
            <w:gridSpan w:val="5"/>
            <w:vAlign w:val="center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Zwischensumme netto (EUR)</w:t>
            </w:r>
          </w:p>
        </w:tc>
        <w:tc>
          <w:tcPr>
            <w:tcW w:type="dxa" w:w="1850"/>
            <w:vAlign w:val="center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3.030,25</w:t>
            </w:r>
          </w:p>
        </w:tc>
      </w:tr>
      <w:tr>
        <w:tc>
          <w:tcPr>
            <w:tcW w:type="dxa" w:w="7510"/>
            <w:gridSpan w:val="5"/>
            <w:vAlign w:val="center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Umsatzsteuer 19 % (EUR)</w:t>
            </w:r>
          </w:p>
        </w:tc>
        <w:tc>
          <w:tcPr>
            <w:tcW w:type="dxa" w:w="1850"/>
            <w:vAlign w:val="center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575,75</w:t>
            </w:r>
          </w:p>
        </w:tc>
      </w:tr>
      <w:tr>
        <w:tc>
          <w:tcPr>
            <w:tcW w:type="dxa" w:w="7510"/>
            <w:gridSpan w:val="5"/>
            <w:vAlign w:val="center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Gesamtbetrag (EUR)</w:t>
            </w:r>
          </w:p>
        </w:tc>
        <w:tc>
          <w:tcPr>
            <w:tcW w:type="dxa" w:w="1850"/>
            <w:vAlign w:val="center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3.606,00</w:t>
            </w:r>
          </w:p>
        </w:tc>
      </w:tr>
    </w:tbl>
    <w:p>
      <w:pPr>
        <w:spacing w:before="0" w:after="320" w:line="259" w:lineRule="auto"/>
        <w:jc w:val="left"/>
      </w:pPr>
    </w:p>
    <w:p>
      <w:pPr>
        <w:spacing w:before="0" w:after="160" w:line="259" w:lineRule="auto"/>
        <w:jc w:val="left"/>
      </w:pPr>
      <w:r>
        <w:rPr>
          <w:rFonts w:ascii="Arial" w:hAnsi="Arial"/>
          <w:b w:val="0"/>
          <w:color w:val="000000"/>
          <w:sz w:val="21"/>
        </w:rPr>
        <w:t>Bitte bezahlen Sie innerhalb von 14 Tagen auf das untenstehende Konto.</w:t>
      </w:r>
    </w:p>
    <w:p>
      <w:pPr>
        <w:spacing w:before="0" w:after="360" w:line="259" w:lineRule="auto"/>
        <w:jc w:val="left"/>
      </w:pPr>
      <w:r>
        <w:rPr>
          <w:rFonts w:ascii="Arial" w:hAnsi="Arial"/>
          <w:b w:val="0"/>
          <w:color w:val="000000"/>
          <w:sz w:val="21"/>
        </w:rPr>
        <w:t>Vielen Dank für die Zusammenarbeit.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40" w:type="dxa"/>
          <w:start w:w="0" w:type="dxa"/>
          <w:bottom w:w="40" w:type="dxa"/>
          <w:end w:w="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6" w:space="0" w:color="444444"/>
            </w:tcBorders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My Maisie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Eschenallee 30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15345 Eggersdorf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hallo@mymaisie.de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www.mymaisie.de</w:t>
            </w:r>
          </w:p>
        </w:tc>
        <w:tc>
          <w:tcPr>
            <w:tcW w:type="dxa" w:w="3120"/>
            <w:tcBorders>
              <w:top w:val="single" w:sz="6" w:space="0" w:color="444444"/>
            </w:tcBorders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USt-IdNr.: DE358659771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Steuernummer: 064/286/15709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Maria Westen</w:t>
            </w:r>
          </w:p>
        </w:tc>
        <w:tc>
          <w:tcPr>
            <w:tcW w:type="dxa" w:w="3120"/>
            <w:tcBorders>
              <w:top w:val="single" w:sz="6" w:space="0" w:color="444444"/>
            </w:tcBorders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Maria Westen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Postbank Ndl der Deutsche Bank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IBAN: DE66 1001 0010 0065 5621 49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BIC: PBNKDEFF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77" w:right="1247" w:bottom="90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55555"/>
        <w:sz w:val="17"/>
      </w:rPr>
      <w:t>Seite 1/1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